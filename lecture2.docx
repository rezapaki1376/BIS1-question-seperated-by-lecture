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3440" cy="2988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988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23075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07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21882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88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30" w:bottom="1284" w:left="1440" w:header="720" w:footer="720" w:gutter="0"/>
          <w:cols w:space="720" w:num="1" w:equalWidth="0">
            <w:col w:w="93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3009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5463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3440" cy="2324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32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20" w:bottom="968" w:left="1440" w:header="720" w:footer="720" w:gutter="0"/>
          <w:cols w:space="720" w:num="1" w:equalWidth="0">
            <w:col w:w="9380" w:space="0"/>
            <w:col w:w="93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36131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13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31940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94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30" w:bottom="1440" w:left="1440" w:header="720" w:footer="720" w:gutter="0"/>
          <w:cols w:space="720" w:num="1" w:equalWidth="0">
            <w:col w:w="9370" w:space="0"/>
            <w:col w:w="9380" w:space="0"/>
            <w:col w:w="93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27090" cy="32448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24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24218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21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30" w:bottom="1440" w:left="1440" w:header="720" w:footer="720" w:gutter="0"/>
          <w:cols w:space="720" w:num="1" w:equalWidth="0">
            <w:col w:w="9370" w:space="0"/>
            <w:col w:w="9370" w:space="0"/>
            <w:col w:w="9380" w:space="0"/>
            <w:col w:w="93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6123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25082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0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25425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20" w:bottom="1140" w:left="1440" w:header="720" w:footer="720" w:gutter="0"/>
          <w:cols w:space="720" w:num="1" w:equalWidth="0">
            <w:col w:w="9380" w:space="0"/>
            <w:col w:w="9370" w:space="0"/>
            <w:col w:w="9370" w:space="0"/>
            <w:col w:w="9380" w:space="0"/>
            <w:col w:w="93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3440" cy="215011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150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23672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6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48665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20" w:bottom="1440" w:left="1440" w:header="720" w:footer="720" w:gutter="0"/>
          <w:cols w:space="720" w:num="1" w:equalWidth="0">
            <w:col w:w="9380" w:space="0"/>
            <w:col w:w="9380" w:space="0"/>
            <w:col w:w="9370" w:space="0"/>
            <w:col w:w="9370" w:space="0"/>
            <w:col w:w="9380" w:space="0"/>
            <w:col w:w="93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112648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26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3440" cy="104520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4520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720" w:right="1430" w:bottom="1440" w:left="1440" w:header="720" w:footer="720" w:gutter="0"/>
      <w:cols w:space="720" w:num="1" w:equalWidth="0">
        <w:col w:w="9370" w:space="0"/>
        <w:col w:w="9380" w:space="0"/>
        <w:col w:w="9380" w:space="0"/>
        <w:col w:w="9370" w:space="0"/>
        <w:col w:w="9370" w:space="0"/>
        <w:col w:w="9380" w:space="0"/>
        <w:col w:w="937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